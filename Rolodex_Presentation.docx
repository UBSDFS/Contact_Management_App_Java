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4DAF" w14:textId="77777777" w:rsidR="00544966" w:rsidRDefault="00544966"/>
    <w:p w14:paraId="556A1EB2" w14:textId="77777777" w:rsidR="00544966" w:rsidRDefault="00510297">
      <w:r>
        <w:t>ROLodex Application – Week 5 Final Presentation</w:t>
      </w:r>
    </w:p>
    <w:p w14:paraId="632870B2" w14:textId="77777777" w:rsidR="00544966" w:rsidRDefault="00544966"/>
    <w:p w14:paraId="21785B4C" w14:textId="77777777" w:rsidR="00544966" w:rsidRDefault="00510297">
      <w:r>
        <w:t>Slide 1 — Title</w:t>
      </w:r>
    </w:p>
    <w:p w14:paraId="2153250A" w14:textId="77777777" w:rsidR="00544966" w:rsidRDefault="00510297">
      <w:r>
        <w:t>Rolodex Contact Management Application</w:t>
      </w:r>
    </w:p>
    <w:p w14:paraId="0DC0AD7A" w14:textId="77777777" w:rsidR="00544966" w:rsidRDefault="00510297">
      <w:r>
        <w:t>SDC330 – Object-Oriented Programming / Week 5 Final Submission</w:t>
      </w:r>
    </w:p>
    <w:p w14:paraId="33CBE7AE" w14:textId="77777777" w:rsidR="00544966" w:rsidRDefault="00510297">
      <w:r>
        <w:t>Developer: Ulysses Burden III</w:t>
      </w:r>
    </w:p>
    <w:p w14:paraId="3083C731" w14:textId="77777777" w:rsidR="00544966" w:rsidRDefault="00510297">
      <w:r>
        <w:t>Date: December 2025</w:t>
      </w:r>
    </w:p>
    <w:p w14:paraId="4A7D797E" w14:textId="77777777" w:rsidR="00544966" w:rsidRDefault="00544966"/>
    <w:p w14:paraId="4AAAB6AE" w14:textId="77777777" w:rsidR="00544966" w:rsidRDefault="00510297">
      <w:r>
        <w:t>Slide 2 — Project Overview</w:t>
      </w:r>
    </w:p>
    <w:p w14:paraId="122F1E3C" w14:textId="77777777" w:rsidR="00544966" w:rsidRDefault="00510297">
      <w:r>
        <w:t>- Java-based console application for managing personal and business contacts</w:t>
      </w:r>
    </w:p>
    <w:p w14:paraId="34A7A24A" w14:textId="77777777" w:rsidR="00544966" w:rsidRDefault="00510297">
      <w:r>
        <w:t>- Fully object-oriented design using inheritance, abstraction, composition, and polymorphism</w:t>
      </w:r>
    </w:p>
    <w:p w14:paraId="1E09B718" w14:textId="77777777" w:rsidR="00544966" w:rsidRDefault="00510297">
      <w:r>
        <w:t>- Integrated SQLite database for persistent storage</w:t>
      </w:r>
    </w:p>
    <w:p w14:paraId="75C1CEC2" w14:textId="77777777" w:rsidR="00544966" w:rsidRDefault="00510297">
      <w:r>
        <w:t>- Supports full CRUD operations: Create, Read, Update, Delete</w:t>
      </w:r>
    </w:p>
    <w:p w14:paraId="2725EDC7" w14:textId="77777777" w:rsidR="00544966" w:rsidRDefault="00510297">
      <w:r>
        <w:t>- Expands on Weeks 1–4 concepts and demonstrates applied OOP in a real system</w:t>
      </w:r>
    </w:p>
    <w:p w14:paraId="751FA429" w14:textId="77777777" w:rsidR="00544966" w:rsidRDefault="00544966"/>
    <w:p w14:paraId="59E9B3ED" w14:textId="77777777" w:rsidR="00544966" w:rsidRDefault="00510297">
      <w:r>
        <w:t>Slide 3 — Object-Oriented Design</w:t>
      </w:r>
    </w:p>
    <w:p w14:paraId="75A86ED3" w14:textId="77777777" w:rsidR="00544966" w:rsidRDefault="00510297">
      <w:r>
        <w:t>Superclass</w:t>
      </w:r>
    </w:p>
    <w:p w14:paraId="59B08BC9" w14:textId="77777777" w:rsidR="00544966" w:rsidRDefault="00510297">
      <w:r>
        <w:t>- Contact (abstract)</w:t>
      </w:r>
    </w:p>
    <w:p w14:paraId="64EF9707" w14:textId="77777777" w:rsidR="00544966" w:rsidRDefault="00510297">
      <w:r>
        <w:t xml:space="preserve">  - Stores shared attributes: first/last name, phone, email, Address</w:t>
      </w:r>
    </w:p>
    <w:p w14:paraId="5681CECB" w14:textId="77777777" w:rsidR="00544966" w:rsidRDefault="00510297">
      <w:r>
        <w:t xml:space="preserve">  - Declares abstract printSummary() for polymorphic summaries</w:t>
      </w:r>
    </w:p>
    <w:p w14:paraId="4CE72720" w14:textId="77777777" w:rsidR="00544966" w:rsidRDefault="00510297">
      <w:r>
        <w:t xml:space="preserve">  - Provides overloaded constructors &amp; encapsulation via getters/setters</w:t>
      </w:r>
    </w:p>
    <w:p w14:paraId="5AD4C73F" w14:textId="77777777" w:rsidR="00544966" w:rsidRDefault="00544966"/>
    <w:p w14:paraId="2FECA6D0" w14:textId="77777777" w:rsidR="00544966" w:rsidRDefault="00510297">
      <w:r>
        <w:t>Inheritance</w:t>
      </w:r>
    </w:p>
    <w:p w14:paraId="24C834C2" w14:textId="77777777" w:rsidR="00544966" w:rsidRDefault="00510297">
      <w:r>
        <w:t>- Friend, Family, Business all extend Contact</w:t>
      </w:r>
    </w:p>
    <w:p w14:paraId="2F9CBCFC" w14:textId="77777777" w:rsidR="00544966" w:rsidRDefault="00510297">
      <w:r>
        <w:lastRenderedPageBreak/>
        <w:t xml:space="preserve">  - Each adds unique attributes (nickname, relationship, company/job title)</w:t>
      </w:r>
    </w:p>
    <w:p w14:paraId="2B0AE677" w14:textId="77777777" w:rsidR="00544966" w:rsidRDefault="00510297">
      <w:r>
        <w:t xml:space="preserve">  - Override summary printing &amp; getContactType()</w:t>
      </w:r>
    </w:p>
    <w:p w14:paraId="5C3831AE" w14:textId="77777777" w:rsidR="00544966" w:rsidRDefault="00544966"/>
    <w:p w14:paraId="72D6C0DE" w14:textId="77777777" w:rsidR="00544966" w:rsidRDefault="00510297">
      <w:r>
        <w:t>Composition</w:t>
      </w:r>
    </w:p>
    <w:p w14:paraId="33B1EAA0" w14:textId="77777777" w:rsidR="00544966" w:rsidRDefault="00510297">
      <w:r>
        <w:t>- Address object stored inside each Contact ("has-a" relationship)</w:t>
      </w:r>
    </w:p>
    <w:p w14:paraId="4B82DE35" w14:textId="77777777" w:rsidR="00544966" w:rsidRDefault="00544966"/>
    <w:p w14:paraId="7693682C" w14:textId="77777777" w:rsidR="00544966" w:rsidRDefault="00510297">
      <w:r>
        <w:t>Polymorphism</w:t>
      </w:r>
    </w:p>
    <w:p w14:paraId="101066C9" w14:textId="77777777" w:rsidR="00544966" w:rsidRDefault="00510297">
      <w:r>
        <w:t>- Shared Contact reference used throughout program</w:t>
      </w:r>
    </w:p>
    <w:p w14:paraId="6043D7CD" w14:textId="77777777" w:rsidR="00544966" w:rsidRDefault="00510297">
      <w:r>
        <w:t>- printSummary() + getContactType() produce different behavior depending on subclass</w:t>
      </w:r>
    </w:p>
    <w:p w14:paraId="25BAC8D0" w14:textId="77777777" w:rsidR="00544966" w:rsidRDefault="00544966"/>
    <w:p w14:paraId="09B69846" w14:textId="77777777" w:rsidR="00544966" w:rsidRDefault="00510297">
      <w:r>
        <w:t>Slide 4 — Data Persistence Layer</w:t>
      </w:r>
    </w:p>
    <w:p w14:paraId="3CFC7E8F" w14:textId="77777777" w:rsidR="00544966" w:rsidRDefault="00510297">
      <w:r>
        <w:t>SQLite Integration</w:t>
      </w:r>
    </w:p>
    <w:p w14:paraId="3D901894" w14:textId="77777777" w:rsidR="00544966" w:rsidRDefault="00510297">
      <w:r>
        <w:t>- Database file: contacts.db</w:t>
      </w:r>
    </w:p>
    <w:p w14:paraId="5C0BBD6E" w14:textId="77777777" w:rsidR="00544966" w:rsidRDefault="00510297">
      <w:r>
        <w:t>- Table created through ContactStorage.createTable()</w:t>
      </w:r>
    </w:p>
    <w:p w14:paraId="496F12BB" w14:textId="77777777" w:rsidR="00544966" w:rsidRDefault="00544966"/>
    <w:p w14:paraId="452E6DBE" w14:textId="77777777" w:rsidR="00544966" w:rsidRDefault="00510297">
      <w:r>
        <w:t>ContactStorage Class</w:t>
      </w:r>
    </w:p>
    <w:p w14:paraId="2134FBC0" w14:textId="77777777" w:rsidR="00544966" w:rsidRDefault="00510297">
      <w:r>
        <w:t>Handles all SQL operations:</w:t>
      </w:r>
    </w:p>
    <w:p w14:paraId="08AAB38B" w14:textId="77777777" w:rsidR="00544966" w:rsidRDefault="00510297">
      <w:r>
        <w:t>- createTable()</w:t>
      </w:r>
    </w:p>
    <w:p w14:paraId="17B69737" w14:textId="77777777" w:rsidR="00544966" w:rsidRDefault="00510297">
      <w:r>
        <w:t>- addContact()</w:t>
      </w:r>
    </w:p>
    <w:p w14:paraId="52D3E9E7" w14:textId="77777777" w:rsidR="00544966" w:rsidRDefault="00510297">
      <w:r>
        <w:t>- getAllContacts()</w:t>
      </w:r>
    </w:p>
    <w:p w14:paraId="26C1235A" w14:textId="77777777" w:rsidR="00544966" w:rsidRDefault="00510297">
      <w:r>
        <w:t>- updateContact()</w:t>
      </w:r>
    </w:p>
    <w:p w14:paraId="5A7604C4" w14:textId="77777777" w:rsidR="00544966" w:rsidRDefault="00510297">
      <w:r>
        <w:t>- deleteContact()</w:t>
      </w:r>
    </w:p>
    <w:p w14:paraId="7CA1C192" w14:textId="77777777" w:rsidR="00544966" w:rsidRDefault="00544966"/>
    <w:p w14:paraId="648BED3B" w14:textId="77777777" w:rsidR="00544966" w:rsidRDefault="00510297">
      <w:r>
        <w:t>SQL Features Used</w:t>
      </w:r>
    </w:p>
    <w:p w14:paraId="6718DF8D" w14:textId="77777777" w:rsidR="00544966" w:rsidRDefault="00510297">
      <w:r>
        <w:t>- Prepared statements</w:t>
      </w:r>
    </w:p>
    <w:p w14:paraId="40450C60" w14:textId="77777777" w:rsidR="00544966" w:rsidRDefault="00510297">
      <w:r>
        <w:t>- AUTOINCREMENT primary key</w:t>
      </w:r>
    </w:p>
    <w:p w14:paraId="33F884C9" w14:textId="77777777" w:rsidR="00544966" w:rsidRDefault="00510297">
      <w:r>
        <w:lastRenderedPageBreak/>
        <w:t>- Safe parameter binding</w:t>
      </w:r>
    </w:p>
    <w:p w14:paraId="600AD88D" w14:textId="77777777" w:rsidR="00544966" w:rsidRDefault="00510297">
      <w:r>
        <w:t>- Efficient object-to-database mapping</w:t>
      </w:r>
    </w:p>
    <w:p w14:paraId="1B2288A5" w14:textId="77777777" w:rsidR="00544966" w:rsidRDefault="00544966"/>
    <w:p w14:paraId="16E0D93E" w14:textId="77777777" w:rsidR="00544966" w:rsidRDefault="00510297">
      <w:r>
        <w:t>Slide 5 — User Interaction &amp; Menu System</w:t>
      </w:r>
    </w:p>
    <w:p w14:paraId="4AFAD4F2" w14:textId="77777777" w:rsidR="00544966" w:rsidRDefault="00510297">
      <w:r>
        <w:t>Interactive Console Menu</w:t>
      </w:r>
    </w:p>
    <w:p w14:paraId="13C83550" w14:textId="77777777" w:rsidR="00544966" w:rsidRDefault="00510297">
      <w:r>
        <w:t>Options include:</w:t>
      </w:r>
    </w:p>
    <w:p w14:paraId="02B1F909" w14:textId="77777777" w:rsidR="00544966" w:rsidRDefault="00510297">
      <w:r>
        <w:t>1. Add Contact</w:t>
      </w:r>
    </w:p>
    <w:p w14:paraId="00AB7FE0" w14:textId="77777777" w:rsidR="00544966" w:rsidRDefault="00510297">
      <w:r>
        <w:t>2. Find Contact</w:t>
      </w:r>
    </w:p>
    <w:p w14:paraId="4E55714B" w14:textId="77777777" w:rsidR="00544966" w:rsidRDefault="00510297">
      <w:r>
        <w:t>3. Update Contact</w:t>
      </w:r>
    </w:p>
    <w:p w14:paraId="3EE82E92" w14:textId="77777777" w:rsidR="00544966" w:rsidRDefault="00510297">
      <w:r>
        <w:t>4. Delete Contact</w:t>
      </w:r>
    </w:p>
    <w:p w14:paraId="6C4F6616" w14:textId="77777777" w:rsidR="00544966" w:rsidRDefault="00510297">
      <w:r>
        <w:t>5. Display All Contacts</w:t>
      </w:r>
    </w:p>
    <w:p w14:paraId="3D0C4C09" w14:textId="77777777" w:rsidR="00544966" w:rsidRDefault="00510297">
      <w:r>
        <w:t>6. Display Contacts by Type</w:t>
      </w:r>
    </w:p>
    <w:p w14:paraId="1BCDBA6E" w14:textId="77777777" w:rsidR="00544966" w:rsidRDefault="00510297">
      <w:r>
        <w:t>0. Exit</w:t>
      </w:r>
    </w:p>
    <w:p w14:paraId="3E75DA8A" w14:textId="77777777" w:rsidR="00544966" w:rsidRDefault="00544966"/>
    <w:p w14:paraId="4A4DAC09" w14:textId="77777777" w:rsidR="00544966" w:rsidRDefault="00510297">
      <w:r>
        <w:t>Technical Highlights</w:t>
      </w:r>
    </w:p>
    <w:p w14:paraId="20CDAF30" w14:textId="77777777" w:rsidR="00544966" w:rsidRDefault="00510297">
      <w:r>
        <w:t>- Input validation</w:t>
      </w:r>
    </w:p>
    <w:p w14:paraId="0DC676B8" w14:textId="77777777" w:rsidR="00544966" w:rsidRDefault="00510297">
      <w:r>
        <w:t>- Dynamic object creation based on user selection</w:t>
      </w:r>
    </w:p>
    <w:p w14:paraId="11C51FC1" w14:textId="77777777" w:rsidR="00544966" w:rsidRDefault="00510297">
      <w:r>
        <w:t>- Contact search by full name</w:t>
      </w:r>
    </w:p>
    <w:p w14:paraId="525FD759" w14:textId="77777777" w:rsidR="00544966" w:rsidRDefault="00510297">
      <w:r>
        <w:t>- Calls into ContactStorage for DB operations</w:t>
      </w:r>
    </w:p>
    <w:p w14:paraId="41D55FED" w14:textId="77777777" w:rsidR="00544966" w:rsidRDefault="00544966"/>
    <w:p w14:paraId="31CDE4D6" w14:textId="77777777" w:rsidR="00544966" w:rsidRDefault="00510297">
      <w:r>
        <w:t>Slide 6 — Demonstration Flow</w:t>
      </w:r>
    </w:p>
    <w:p w14:paraId="42D0A222" w14:textId="77777777" w:rsidR="00544966" w:rsidRDefault="00510297">
      <w:r>
        <w:t>In the demo, I will show:</w:t>
      </w:r>
    </w:p>
    <w:p w14:paraId="58E8DBA0" w14:textId="77777777" w:rsidR="00544966" w:rsidRDefault="00510297">
      <w:r>
        <w:t>- Launching the app &amp; viewing the menu</w:t>
      </w:r>
    </w:p>
    <w:p w14:paraId="783E6AD4" w14:textId="77777777" w:rsidR="00544966" w:rsidRDefault="00510297">
      <w:r>
        <w:t>- Adding: Friend, Family, Business</w:t>
      </w:r>
    </w:p>
    <w:p w14:paraId="0D9541D4" w14:textId="77777777" w:rsidR="00544966" w:rsidRDefault="00510297">
      <w:r>
        <w:t>- Displaying all contacts (shows polymorphism in summary output)</w:t>
      </w:r>
    </w:p>
    <w:p w14:paraId="320B0A67" w14:textId="77777777" w:rsidR="00544966" w:rsidRDefault="00510297">
      <w:r>
        <w:t>- Updating an existing contact</w:t>
      </w:r>
    </w:p>
    <w:p w14:paraId="6C9AE795" w14:textId="77777777" w:rsidR="00544966" w:rsidRDefault="00510297">
      <w:r>
        <w:lastRenderedPageBreak/>
        <w:t>- Deleting a contact</w:t>
      </w:r>
    </w:p>
    <w:p w14:paraId="0DB33AFD" w14:textId="77777777" w:rsidR="00544966" w:rsidRDefault="00510297">
      <w:r>
        <w:t>- Showing database persistence</w:t>
      </w:r>
    </w:p>
    <w:p w14:paraId="2FEAB921" w14:textId="77777777" w:rsidR="00544966" w:rsidRDefault="00544966"/>
    <w:p w14:paraId="5ACCE9D3" w14:textId="77777777" w:rsidR="00544966" w:rsidRDefault="00510297">
      <w:r>
        <w:t>Slide 7 — Skills Practiced &amp; Demonstrated</w:t>
      </w:r>
    </w:p>
    <w:p w14:paraId="02331E65" w14:textId="77777777" w:rsidR="00544966" w:rsidRDefault="00510297">
      <w:r>
        <w:t>Technical Skills</w:t>
      </w:r>
    </w:p>
    <w:p w14:paraId="7E21BAE4" w14:textId="77777777" w:rsidR="00544966" w:rsidRDefault="00510297">
      <w:r>
        <w:t>- Abstraction, inheritance, interfaces, encapsulation</w:t>
      </w:r>
    </w:p>
    <w:p w14:paraId="6F0BB17E" w14:textId="77777777" w:rsidR="00544966" w:rsidRDefault="00510297">
      <w:r>
        <w:t>- Polymorphism through overridden methods</w:t>
      </w:r>
    </w:p>
    <w:p w14:paraId="2EA51880" w14:textId="77777777" w:rsidR="00544966" w:rsidRDefault="00510297">
      <w:r>
        <w:t>- Java constructors including overloads</w:t>
      </w:r>
    </w:p>
    <w:p w14:paraId="0EA9A55E" w14:textId="77777777" w:rsidR="00544966" w:rsidRDefault="00510297">
      <w:r>
        <w:t>- JDBC + SQLite database interactions</w:t>
      </w:r>
    </w:p>
    <w:p w14:paraId="1D39C9D6" w14:textId="77777777" w:rsidR="00544966" w:rsidRDefault="00510297">
      <w:r>
        <w:t>- CRUD operations via repository class</w:t>
      </w:r>
    </w:p>
    <w:p w14:paraId="4D00E38B" w14:textId="77777777" w:rsidR="00544966" w:rsidRDefault="00510297">
      <w:r>
        <w:t>- Exception handling &amp; scanner management</w:t>
      </w:r>
    </w:p>
    <w:p w14:paraId="36262C4E" w14:textId="77777777" w:rsidR="00544966" w:rsidRDefault="00544966"/>
    <w:p w14:paraId="717E79E2" w14:textId="77777777" w:rsidR="00544966" w:rsidRDefault="00510297">
      <w:r>
        <w:t>Software Engineering Skills</w:t>
      </w:r>
    </w:p>
    <w:p w14:paraId="1C16D33B" w14:textId="77777777" w:rsidR="00544966" w:rsidRDefault="00510297">
      <w:r>
        <w:t>- Layered architecture (UI → Manager → Storage → DB)</w:t>
      </w:r>
    </w:p>
    <w:p w14:paraId="32B2494A" w14:textId="77777777" w:rsidR="00544966" w:rsidRDefault="00510297">
      <w:r>
        <w:t>- Version control with Git &amp; GitHub</w:t>
      </w:r>
    </w:p>
    <w:p w14:paraId="7CB260F7" w14:textId="77777777" w:rsidR="00544966" w:rsidRDefault="00510297">
      <w:r>
        <w:t>- Clean code organization and commenting</w:t>
      </w:r>
    </w:p>
    <w:p w14:paraId="623ECFB3" w14:textId="77777777" w:rsidR="00544966" w:rsidRDefault="00544966"/>
    <w:p w14:paraId="1EB2FC7E" w14:textId="77777777" w:rsidR="00544966" w:rsidRDefault="00510297">
      <w:r>
        <w:t>Slide 8 — Closing Remarks</w:t>
      </w:r>
    </w:p>
    <w:p w14:paraId="538D27EB" w14:textId="77777777" w:rsidR="00544966" w:rsidRDefault="00510297">
      <w:r>
        <w:t>- This project showcases a fully functioning multi-class Java system</w:t>
      </w:r>
    </w:p>
    <w:p w14:paraId="69413A69" w14:textId="77777777" w:rsidR="00544966" w:rsidRDefault="00510297">
      <w:r>
        <w:t>- Demonstrates mastery of OOP fundamentals applied in a realistic application</w:t>
      </w:r>
    </w:p>
    <w:p w14:paraId="066AB866" w14:textId="77777777" w:rsidR="00544966" w:rsidRDefault="00510297">
      <w:r>
        <w:t>- Lays groundwork for a GUI or full-stack version in the future</w:t>
      </w:r>
    </w:p>
    <w:p w14:paraId="4730C3E5" w14:textId="77777777" w:rsidR="00544966" w:rsidRDefault="00510297">
      <w:r>
        <w:t>- Provides a strong portfolio example for internship applications</w:t>
      </w:r>
    </w:p>
    <w:p w14:paraId="34D813CA" w14:textId="77777777" w:rsidR="00544966" w:rsidRDefault="00544966"/>
    <w:p w14:paraId="607BFFED" w14:textId="77777777" w:rsidR="00544966" w:rsidRDefault="00544966"/>
    <w:p w14:paraId="1016153F" w14:textId="77777777" w:rsidR="00544966" w:rsidRDefault="00510297">
      <w:r>
        <w:t>5-Minute Presentation Script (Polished &amp; Ready to Read)</w:t>
      </w:r>
    </w:p>
    <w:p w14:paraId="3A39C5D0" w14:textId="77777777" w:rsidR="00544966" w:rsidRDefault="00510297">
      <w:r>
        <w:lastRenderedPageBreak/>
        <w:t>"Hello, my name is Ulysses Burden, and this is my Week 5 final project presentation for the Rolodex Contact Management Application."</w:t>
      </w:r>
    </w:p>
    <w:p w14:paraId="556691AE" w14:textId="77777777" w:rsidR="00544966" w:rsidRDefault="00544966"/>
    <w:p w14:paraId="5AEFA73C" w14:textId="77777777" w:rsidR="00544966" w:rsidRDefault="00510297">
      <w:r>
        <w:t>1. Overview of the Application</w:t>
      </w:r>
    </w:p>
    <w:p w14:paraId="36EF9FA2" w14:textId="77777777" w:rsidR="00544966" w:rsidRDefault="00510297">
      <w:r>
        <w:t>“This application is a Java-based Rolodex system that allows users to add, update, find, delete, and display different types of contacts. The goal of this project was to build a real object-oriented system and then extend it with full database persistence using SQLite.”</w:t>
      </w:r>
    </w:p>
    <w:p w14:paraId="21CBE6D7" w14:textId="77777777" w:rsidR="00544966" w:rsidRDefault="00544966"/>
    <w:p w14:paraId="2663898B" w14:textId="77777777" w:rsidR="00544966" w:rsidRDefault="00510297">
      <w:r>
        <w:t>2. Object-Oriented Structure</w:t>
      </w:r>
    </w:p>
    <w:p w14:paraId="53A05F41" w14:textId="77777777" w:rsidR="00544966" w:rsidRDefault="00510297">
      <w:r>
        <w:t>“At the core of the design is an abstract class called Contact.</w:t>
      </w:r>
    </w:p>
    <w:p w14:paraId="4A731E93" w14:textId="77777777" w:rsidR="00544966" w:rsidRDefault="00510297">
      <w:r>
        <w:t>This class defines all shared attributes—like name, phone number, email, and an Address object. It also declares an abstract printSummary() method, which the subclasses override.</w:t>
      </w:r>
    </w:p>
    <w:p w14:paraId="3D68BEB3" w14:textId="77777777" w:rsidR="00544966" w:rsidRDefault="00544966"/>
    <w:p w14:paraId="7668B5EF" w14:textId="77777777" w:rsidR="00544966" w:rsidRDefault="00510297">
      <w:r>
        <w:t>Three classes inherit from Contact: Friend, Family, and Business.</w:t>
      </w:r>
    </w:p>
    <w:p w14:paraId="2A189B05" w14:textId="77777777" w:rsidR="00544966" w:rsidRDefault="00510297">
      <w:r>
        <w:t>Each one adds its own unique fields such as nickname, relationship, or company details.</w:t>
      </w:r>
    </w:p>
    <w:p w14:paraId="0CFFD8C6" w14:textId="77777777" w:rsidR="00544966" w:rsidRDefault="00544966"/>
    <w:p w14:paraId="4E2BE21F" w14:textId="77777777" w:rsidR="00544966" w:rsidRDefault="00510297">
      <w:r>
        <w:t>This demonstrates inheritance, abstraction, and polymorphism. When the application displays contacts, each subclass prints a different summary based on its overridden method.”</w:t>
      </w:r>
    </w:p>
    <w:p w14:paraId="048E8FF7" w14:textId="77777777" w:rsidR="00544966" w:rsidRDefault="00544966"/>
    <w:p w14:paraId="6C359BE4" w14:textId="77777777" w:rsidR="00544966" w:rsidRDefault="00510297">
      <w:r>
        <w:t>3. Composition</w:t>
      </w:r>
    </w:p>
    <w:p w14:paraId="5FAA7DA0" w14:textId="77777777" w:rsidR="00544966" w:rsidRDefault="00510297">
      <w:r>
        <w:t>“Each contact also contains an Address object. This shows composition—a contact has an address. The Address class formats the address and keeps that responsibility separated from the contact classes.”</w:t>
      </w:r>
    </w:p>
    <w:p w14:paraId="2AA25072" w14:textId="77777777" w:rsidR="00544966" w:rsidRDefault="00544966"/>
    <w:p w14:paraId="2FF4FFC7" w14:textId="77777777" w:rsidR="00544966" w:rsidRDefault="00510297">
      <w:r>
        <w:t>4. Database Integration</w:t>
      </w:r>
    </w:p>
    <w:p w14:paraId="65055161" w14:textId="77777777" w:rsidR="00544966" w:rsidRDefault="00510297">
      <w:r>
        <w:t>“Next is the persistence layer. The program connects to an SQLite database using JDBC.</w:t>
      </w:r>
    </w:p>
    <w:p w14:paraId="180FD925" w14:textId="77777777" w:rsidR="00544966" w:rsidRDefault="00510297">
      <w:r>
        <w:t>I created a dedicated class called ContactStorage, which handles all CRUD operations:</w:t>
      </w:r>
    </w:p>
    <w:p w14:paraId="330A314A" w14:textId="77777777" w:rsidR="00544966" w:rsidRDefault="00510297">
      <w:r>
        <w:t>- Creating the contacts table</w:t>
      </w:r>
    </w:p>
    <w:p w14:paraId="2911BD59" w14:textId="77777777" w:rsidR="00544966" w:rsidRDefault="00510297">
      <w:r>
        <w:lastRenderedPageBreak/>
        <w:t>- Adding a new contact</w:t>
      </w:r>
    </w:p>
    <w:p w14:paraId="2899D487" w14:textId="77777777" w:rsidR="00544966" w:rsidRDefault="00510297">
      <w:r>
        <w:t>- Retrieving all contacts</w:t>
      </w:r>
    </w:p>
    <w:p w14:paraId="307B06AD" w14:textId="77777777" w:rsidR="00544966" w:rsidRDefault="00510297">
      <w:r>
        <w:t>- Updating a contact</w:t>
      </w:r>
    </w:p>
    <w:p w14:paraId="7ABBE732" w14:textId="77777777" w:rsidR="00544966" w:rsidRDefault="00510297">
      <w:r>
        <w:t>- Deleting a contact</w:t>
      </w:r>
    </w:p>
    <w:p w14:paraId="15A16CE4" w14:textId="77777777" w:rsidR="00544966" w:rsidRDefault="00544966"/>
    <w:p w14:paraId="6CDB26E4" w14:textId="77777777" w:rsidR="00544966" w:rsidRDefault="00510297">
      <w:r>
        <w:t>This follows a clean separation of concerns: the ContactManager handles user interaction, and ContactStorage handles database logic.”</w:t>
      </w:r>
    </w:p>
    <w:p w14:paraId="2E6FDE48" w14:textId="77777777" w:rsidR="00544966" w:rsidRDefault="00544966"/>
    <w:p w14:paraId="14AF47E6" w14:textId="77777777" w:rsidR="00544966" w:rsidRDefault="00510297">
      <w:r>
        <w:t>5. Menu &amp; Demonstration Flow</w:t>
      </w:r>
    </w:p>
    <w:p w14:paraId="236610EF" w14:textId="77777777" w:rsidR="00544966" w:rsidRDefault="00510297">
      <w:r>
        <w:t>“The application uses a simple menu loop that allows the user to select operations.</w:t>
      </w:r>
    </w:p>
    <w:p w14:paraId="1DA45427" w14:textId="77777777" w:rsidR="00544966" w:rsidRDefault="00510297">
      <w:r>
        <w:t>I’ll demonstrate the main tasks:</w:t>
      </w:r>
    </w:p>
    <w:p w14:paraId="443D1FE7" w14:textId="77777777" w:rsidR="00544966" w:rsidRDefault="00510297">
      <w:r>
        <w:t>- Adding multiple contact types</w:t>
      </w:r>
    </w:p>
    <w:p w14:paraId="77FDC28C" w14:textId="77777777" w:rsidR="00544966" w:rsidRDefault="00510297">
      <w:r>
        <w:t>- Displaying all saved contacts</w:t>
      </w:r>
    </w:p>
    <w:p w14:paraId="5D1D68B2" w14:textId="77777777" w:rsidR="00544966" w:rsidRDefault="00510297">
      <w:r>
        <w:t>- Updating a contact’s information</w:t>
      </w:r>
    </w:p>
    <w:p w14:paraId="4C466DF9" w14:textId="77777777" w:rsidR="00544966" w:rsidRDefault="00510297">
      <w:r>
        <w:t>- Deleting a contact</w:t>
      </w:r>
    </w:p>
    <w:p w14:paraId="44F5C638" w14:textId="77777777" w:rsidR="00544966" w:rsidRDefault="00510297">
      <w:r>
        <w:t>- And finally showing that the database persists the data even after the program stops.”</w:t>
      </w:r>
    </w:p>
    <w:p w14:paraId="23C2273D" w14:textId="77777777" w:rsidR="00544966" w:rsidRDefault="00544966"/>
    <w:p w14:paraId="6A682148" w14:textId="77777777" w:rsidR="00544966" w:rsidRDefault="00510297">
      <w:r>
        <w:t>6. Skills Demonstrated</w:t>
      </w:r>
    </w:p>
    <w:p w14:paraId="37D1A3FE" w14:textId="77777777" w:rsidR="00544966" w:rsidRDefault="00510297">
      <w:r>
        <w:t>“Throughout this project, I applied key OOP principles such as abstraction, inheritance, encapsulation, and polymorphism. I also practiced real-world skills like building a layered architecture, working with SQL databases, and managing a codebase using Git.”</w:t>
      </w:r>
    </w:p>
    <w:p w14:paraId="008D2324" w14:textId="77777777" w:rsidR="00544966" w:rsidRDefault="00544966"/>
    <w:p w14:paraId="4189C3B7" w14:textId="77777777" w:rsidR="00544966" w:rsidRDefault="00510297">
      <w:r>
        <w:t>7. Closing</w:t>
      </w:r>
    </w:p>
    <w:p w14:paraId="5D2620B1" w14:textId="77777777" w:rsidR="00544966" w:rsidRDefault="00510297">
      <w:r>
        <w:t>“In closing, this Rolodex project demonstrates my ability to design and implement a multi-class Java application, integrate it with a database, and build a functional, interactive system. It’s a very strong step toward my goal of becoming a software developer.</w:t>
      </w:r>
    </w:p>
    <w:p w14:paraId="1AC10A1C" w14:textId="77777777" w:rsidR="00544966" w:rsidRDefault="00544966"/>
    <w:p w14:paraId="7AAD858C" w14:textId="77777777" w:rsidR="00544966" w:rsidRDefault="00510297">
      <w:r>
        <w:t>Thank you.”</w:t>
      </w:r>
    </w:p>
    <w:p w14:paraId="6DE94098" w14:textId="77777777" w:rsidR="00544966" w:rsidRDefault="00544966"/>
    <w:sectPr w:rsidR="005449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649659">
    <w:abstractNumId w:val="8"/>
  </w:num>
  <w:num w:numId="2" w16cid:durableId="1912497703">
    <w:abstractNumId w:val="6"/>
  </w:num>
  <w:num w:numId="3" w16cid:durableId="50733571">
    <w:abstractNumId w:val="5"/>
  </w:num>
  <w:num w:numId="4" w16cid:durableId="786117859">
    <w:abstractNumId w:val="4"/>
  </w:num>
  <w:num w:numId="5" w16cid:durableId="424768817">
    <w:abstractNumId w:val="7"/>
  </w:num>
  <w:num w:numId="6" w16cid:durableId="37628719">
    <w:abstractNumId w:val="3"/>
  </w:num>
  <w:num w:numId="7" w16cid:durableId="670110781">
    <w:abstractNumId w:val="2"/>
  </w:num>
  <w:num w:numId="8" w16cid:durableId="1048721348">
    <w:abstractNumId w:val="1"/>
  </w:num>
  <w:num w:numId="9" w16cid:durableId="36352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6904"/>
    <w:rsid w:val="0029639D"/>
    <w:rsid w:val="00326F90"/>
    <w:rsid w:val="00510297"/>
    <w:rsid w:val="00544966"/>
    <w:rsid w:val="00610AFE"/>
    <w:rsid w:val="00777E2C"/>
    <w:rsid w:val="00AA1D8D"/>
    <w:rsid w:val="00B47730"/>
    <w:rsid w:val="00CB0664"/>
    <w:rsid w:val="00FA4F1C"/>
    <w:rsid w:val="00FB0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42A9A"/>
  <w14:defaultImageDpi w14:val="300"/>
  <w15:docId w15:val="{E761CB09-F680-435B-B8F4-ED76BC19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838</Words>
  <Characters>4942</Characters>
  <Application>Microsoft Office Word</Application>
  <DocSecurity>0</DocSecurity>
  <Lines>160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bmamba85 burden</cp:lastModifiedBy>
  <cp:revision>4</cp:revision>
  <dcterms:created xsi:type="dcterms:W3CDTF">2025-12-09T16:14:00Z</dcterms:created>
  <dcterms:modified xsi:type="dcterms:W3CDTF">2025-12-10T13:50:00Z</dcterms:modified>
  <cp:category/>
</cp:coreProperties>
</file>